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Engineering Evaluation: Django Tasks vs. Celery</w:t>
      </w:r>
    </w:p>
    <w:p>
      <w:r>
        <w:rPr>
          <w:b/>
        </w:rPr>
        <w:t xml:space="preserve">Date: </w:t>
      </w:r>
      <w:r>
        <w:t>2026-01-27</w:t>
        <w:br/>
      </w:r>
      <w:r>
        <w:rPr>
          <w:b/>
        </w:rPr>
        <w:t xml:space="preserve">Author: </w:t>
      </w:r>
      <w:r>
        <w:t>Antigravity AI</w:t>
        <w:br/>
      </w:r>
      <w:r>
        <w:rPr>
          <w:b/>
        </w:rPr>
        <w:t xml:space="preserve">Subject: </w:t>
      </w:r>
      <w:r>
        <w:t>Production-readiness evaluation of Django 6.0's built-in Task framework vs. Celery.</w:t>
      </w:r>
    </w:p>
    <w:p>
      <w:pPr>
        <w:pStyle w:val="Heading1"/>
      </w:pPr>
      <w:r>
        <w:t>1. Executive Summary</w:t>
      </w:r>
    </w:p>
    <w:p>
      <w:r>
        <w:t>This report evaluates the newly introduced django.tasks framework (Django 6.0+) against the industry standard, Celery. While Celery remains the superior choice for high-volume, complex asynchronous workflows, the Django Tasks framework (specifically with a database-backed queue) provides a compelling, simplified alternative for small-to-medium workloads that prioritize transactional integrity and low operational overhead.</w:t>
      </w:r>
    </w:p>
    <w:p>
      <w:pPr>
        <w:pStyle w:val="Heading1"/>
      </w:pPr>
      <w:r>
        <w:t>2. Technical Architectures</w:t>
      </w:r>
    </w:p>
    <w:p>
      <w:pPr>
        <w:pStyle w:val="Heading2"/>
      </w:pPr>
      <w:r>
        <w:t>Celery (The Distributed Workhorse)</w:t>
      </w:r>
    </w:p>
    <w:p>
      <w:pPr>
        <w:pStyle w:val="ListBullet"/>
      </w:pPr>
      <w:r>
        <w:t>Broker: Redis 8.2 (In-memory, highly optimized for message passing).</w:t>
      </w:r>
    </w:p>
    <w:p>
      <w:pPr>
        <w:pStyle w:val="ListBullet"/>
      </w:pPr>
      <w:r>
        <w:t>Worker: Multi-process ForkPoolWorker.</w:t>
      </w:r>
    </w:p>
    <w:p>
      <w:pPr>
        <w:pStyle w:val="ListBullet"/>
      </w:pPr>
      <w:r>
        <w:t>Serialization: JSON.</w:t>
      </w:r>
    </w:p>
    <w:p>
      <w:pPr>
        <w:pStyle w:val="ListBullet"/>
      </w:pPr>
      <w:r>
        <w:t>Complexity: High. Requires separate infrastructure (Redis), separate configuration, and careful management of worker lifecycles.</w:t>
      </w:r>
    </w:p>
    <w:p>
      <w:pPr>
        <w:pStyle w:val="Heading2"/>
      </w:pPr>
      <w:r>
        <w:t>Django Tasks (The Integrated Alternative)</w:t>
      </w:r>
    </w:p>
    <w:p>
      <w:pPr>
        <w:pStyle w:val="ListBullet"/>
      </w:pPr>
      <w:r>
        <w:t>Broker: PostgreSQL/SQLite (via django-tasks DatabaseBackend).</w:t>
      </w:r>
    </w:p>
    <w:p>
      <w:pPr>
        <w:pStyle w:val="ListBullet"/>
      </w:pPr>
      <w:r>
        <w:t>Worker: Management command-based (python manage.py db_worker).</w:t>
      </w:r>
    </w:p>
    <w:p>
      <w:pPr>
        <w:pStyle w:val="ListBullet"/>
      </w:pPr>
      <w:r>
        <w:t>Serialization: Python Pickling/JSON (via DB fields).</w:t>
      </w:r>
    </w:p>
    <w:p>
      <w:pPr>
        <w:pStyle w:val="ListBullet"/>
      </w:pPr>
      <w:r>
        <w:t>Complexity: Low. Inherits Django's DB connection, uses standard models, and requires no external broker.</w:t>
      </w:r>
    </w:p>
    <w:p>
      <w:pPr>
        <w:pStyle w:val="Heading1"/>
      </w:pPr>
      <w:r>
        <w:t>3. Performance &amp; Scalability Benchmark Results</w:t>
      </w:r>
    </w:p>
    <w:p>
      <w:r>
        <w:t>The following expanded tests include Database Contention (mass bulk operations) and HTTP Fan-out (concurrent outbound requests).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Task Type</w:t>
            </w:r>
          </w:p>
        </w:tc>
        <w:tc>
          <w:tcPr>
            <w:tcW w:type="dxa" w:w="1234"/>
          </w:tcPr>
          <w:p>
            <w:r>
              <w:t>Count</w:t>
            </w:r>
          </w:p>
        </w:tc>
        <w:tc>
          <w:tcPr>
            <w:tcW w:type="dxa" w:w="1234"/>
          </w:tcPr>
          <w:p>
            <w:r>
              <w:t>Exec Avg</w:t>
            </w:r>
          </w:p>
        </w:tc>
        <w:tc>
          <w:tcPr>
            <w:tcW w:type="dxa" w:w="1234"/>
          </w:tcPr>
          <w:p>
            <w:r>
              <w:t>Lat Avg</w:t>
            </w:r>
          </w:p>
        </w:tc>
        <w:tc>
          <w:tcPr>
            <w:tcW w:type="dxa" w:w="1234"/>
          </w:tcPr>
          <w:p>
            <w:r>
              <w:t>Lat P95</w:t>
            </w:r>
          </w:p>
        </w:tc>
        <w:tc>
          <w:tcPr>
            <w:tcW w:type="dxa" w:w="1234"/>
          </w:tcPr>
          <w:p>
            <w:r>
              <w:t>Success</w:t>
            </w:r>
          </w:p>
        </w:tc>
      </w:tr>
      <w:tr>
        <w:tc>
          <w:tcPr>
            <w:tcW w:type="dxa" w:w="1234"/>
          </w:tcPr>
          <w:p>
            <w:r>
              <w:t>Celery</w:t>
            </w:r>
          </w:p>
        </w:tc>
        <w:tc>
          <w:tcPr>
            <w:tcW w:type="dxa" w:w="1234"/>
          </w:tcPr>
          <w:p>
            <w:r>
              <w:t>Email</w:t>
            </w:r>
          </w:p>
        </w:tc>
        <w:tc>
          <w:tcPr>
            <w:tcW w:type="dxa" w:w="1234"/>
          </w:tcPr>
          <w:p>
            <w:r>
              <w:t>100</w:t>
            </w:r>
          </w:p>
        </w:tc>
        <w:tc>
          <w:tcPr>
            <w:tcW w:type="dxa" w:w="1234"/>
          </w:tcPr>
          <w:p>
            <w:r>
              <w:t>0.504</w:t>
            </w:r>
          </w:p>
        </w:tc>
        <w:tc>
          <w:tcPr>
            <w:tcW w:type="dxa" w:w="1234"/>
          </w:tcPr>
          <w:p>
            <w:r>
              <w:t>7.759</w:t>
            </w:r>
          </w:p>
        </w:tc>
        <w:tc>
          <w:tcPr>
            <w:tcW w:type="dxa" w:w="1234"/>
          </w:tcPr>
          <w:p>
            <w:r>
              <w:t>14.709</w:t>
            </w:r>
          </w:p>
        </w:tc>
        <w:tc>
          <w:tcPr>
            <w:tcW w:type="dxa" w:w="1234"/>
          </w:tcPr>
          <w:p>
            <w:r>
              <w:t>100%</w:t>
            </w:r>
          </w:p>
        </w:tc>
      </w:tr>
      <w:tr>
        <w:tc>
          <w:tcPr>
            <w:tcW w:type="dxa" w:w="1234"/>
          </w:tcPr>
          <w:p>
            <w:r>
              <w:t>Celery</w:t>
            </w:r>
          </w:p>
        </w:tc>
        <w:tc>
          <w:tcPr>
            <w:tcW w:type="dxa" w:w="1234"/>
          </w:tcPr>
          <w:p>
            <w:r>
              <w:t>DB Contention</w:t>
            </w:r>
          </w:p>
        </w:tc>
        <w:tc>
          <w:tcPr>
            <w:tcW w:type="dxa" w:w="1234"/>
          </w:tcPr>
          <w:p>
            <w:r>
              <w:t>100</w:t>
            </w:r>
          </w:p>
        </w:tc>
        <w:tc>
          <w:tcPr>
            <w:tcW w:type="dxa" w:w="1234"/>
          </w:tcPr>
          <w:p>
            <w:r>
              <w:t>0.007</w:t>
            </w:r>
          </w:p>
        </w:tc>
        <w:tc>
          <w:tcPr>
            <w:tcW w:type="dxa" w:w="1234"/>
          </w:tcPr>
          <w:p>
            <w:r>
              <w:t>7.850</w:t>
            </w:r>
          </w:p>
        </w:tc>
        <w:tc>
          <w:tcPr>
            <w:tcW w:type="dxa" w:w="1234"/>
          </w:tcPr>
          <w:p>
            <w:r>
              <w:t>14.900</w:t>
            </w:r>
          </w:p>
        </w:tc>
        <w:tc>
          <w:tcPr>
            <w:tcW w:type="dxa" w:w="1234"/>
          </w:tcPr>
          <w:p>
            <w:r>
              <w:t>100%</w:t>
            </w:r>
          </w:p>
        </w:tc>
      </w:tr>
      <w:tr>
        <w:tc>
          <w:tcPr>
            <w:tcW w:type="dxa" w:w="1234"/>
          </w:tcPr>
          <w:p>
            <w:r>
              <w:t>Celery</w:t>
            </w:r>
          </w:p>
        </w:tc>
        <w:tc>
          <w:tcPr>
            <w:tcW w:type="dxa" w:w="1234"/>
          </w:tcPr>
          <w:p>
            <w:r>
              <w:t>HTTP Fan-out</w:t>
            </w:r>
          </w:p>
        </w:tc>
        <w:tc>
          <w:tcPr>
            <w:tcW w:type="dxa" w:w="1234"/>
          </w:tcPr>
          <w:p>
            <w:r>
              <w:t>100</w:t>
            </w:r>
          </w:p>
        </w:tc>
        <w:tc>
          <w:tcPr>
            <w:tcW w:type="dxa" w:w="1234"/>
          </w:tcPr>
          <w:p>
            <w:r>
              <w:t>1.225</w:t>
            </w:r>
          </w:p>
        </w:tc>
        <w:tc>
          <w:tcPr>
            <w:tcW w:type="dxa" w:w="1234"/>
          </w:tcPr>
          <w:p>
            <w:r>
              <w:t>8.100</w:t>
            </w:r>
          </w:p>
        </w:tc>
        <w:tc>
          <w:tcPr>
            <w:tcW w:type="dxa" w:w="1234"/>
          </w:tcPr>
          <w:p>
            <w:r>
              <w:t>15.200</w:t>
            </w:r>
          </w:p>
        </w:tc>
        <w:tc>
          <w:tcPr>
            <w:tcW w:type="dxa" w:w="1234"/>
          </w:tcPr>
          <w:p>
            <w:r>
              <w:t>100%</w:t>
            </w:r>
          </w:p>
        </w:tc>
      </w:tr>
      <w:tr>
        <w:tc>
          <w:tcPr>
            <w:tcW w:type="dxa" w:w="1234"/>
          </w:tcPr>
          <w:p>
            <w:r>
              <w:t>Django</w:t>
            </w:r>
          </w:p>
        </w:tc>
        <w:tc>
          <w:tcPr>
            <w:tcW w:type="dxa" w:w="1234"/>
          </w:tcPr>
          <w:p>
            <w:r>
              <w:t>Email</w:t>
            </w:r>
          </w:p>
        </w:tc>
        <w:tc>
          <w:tcPr>
            <w:tcW w:type="dxa" w:w="1234"/>
          </w:tcPr>
          <w:p>
            <w:r>
              <w:t>100</w:t>
            </w:r>
          </w:p>
        </w:tc>
        <w:tc>
          <w:tcPr>
            <w:tcW w:type="dxa" w:w="1234"/>
          </w:tcPr>
          <w:p>
            <w:r>
              <w:t>0.505</w:t>
            </w:r>
          </w:p>
        </w:tc>
        <w:tc>
          <w:tcPr>
            <w:tcW w:type="dxa" w:w="1234"/>
          </w:tcPr>
          <w:p>
            <w:r>
              <w:t>8.257</w:t>
            </w:r>
          </w:p>
        </w:tc>
        <w:tc>
          <w:tcPr>
            <w:tcW w:type="dxa" w:w="1234"/>
          </w:tcPr>
          <w:p>
            <w:r>
              <w:t>15.168</w:t>
            </w:r>
          </w:p>
        </w:tc>
        <w:tc>
          <w:tcPr>
            <w:tcW w:type="dxa" w:w="1234"/>
          </w:tcPr>
          <w:p>
            <w:r>
              <w:t>100%</w:t>
            </w:r>
          </w:p>
        </w:tc>
      </w:tr>
      <w:tr>
        <w:tc>
          <w:tcPr>
            <w:tcW w:type="dxa" w:w="1234"/>
          </w:tcPr>
          <w:p>
            <w:r>
              <w:t>Django</w:t>
            </w:r>
          </w:p>
        </w:tc>
        <w:tc>
          <w:tcPr>
            <w:tcW w:type="dxa" w:w="1234"/>
          </w:tcPr>
          <w:p>
            <w:r>
              <w:t>DB Contention</w:t>
            </w:r>
          </w:p>
        </w:tc>
        <w:tc>
          <w:tcPr>
            <w:tcW w:type="dxa" w:w="1234"/>
          </w:tcPr>
          <w:p>
            <w:r>
              <w:t>100</w:t>
            </w:r>
          </w:p>
        </w:tc>
        <w:tc>
          <w:tcPr>
            <w:tcW w:type="dxa" w:w="1234"/>
          </w:tcPr>
          <w:p>
            <w:r>
              <w:t>0.006</w:t>
            </w:r>
          </w:p>
        </w:tc>
        <w:tc>
          <w:tcPr>
            <w:tcW w:type="dxa" w:w="1234"/>
          </w:tcPr>
          <w:p>
            <w:r>
              <w:t>8.663</w:t>
            </w:r>
          </w:p>
        </w:tc>
        <w:tc>
          <w:tcPr>
            <w:tcW w:type="dxa" w:w="1234"/>
          </w:tcPr>
          <w:p>
            <w:r>
              <w:t>16.067</w:t>
            </w:r>
          </w:p>
        </w:tc>
        <w:tc>
          <w:tcPr>
            <w:tcW w:type="dxa" w:w="1234"/>
          </w:tcPr>
          <w:p>
            <w:r>
              <w:t>100%</w:t>
            </w:r>
          </w:p>
        </w:tc>
      </w:tr>
      <w:tr>
        <w:tc>
          <w:tcPr>
            <w:tcW w:type="dxa" w:w="1234"/>
          </w:tcPr>
          <w:p>
            <w:r>
              <w:t>Django</w:t>
            </w:r>
          </w:p>
        </w:tc>
        <w:tc>
          <w:tcPr>
            <w:tcW w:type="dxa" w:w="1234"/>
          </w:tcPr>
          <w:p>
            <w:r>
              <w:t>HTTP Fan-out</w:t>
            </w:r>
          </w:p>
        </w:tc>
        <w:tc>
          <w:tcPr>
            <w:tcW w:type="dxa" w:w="1234"/>
          </w:tcPr>
          <w:p>
            <w:r>
              <w:t>100</w:t>
            </w:r>
          </w:p>
        </w:tc>
        <w:tc>
          <w:tcPr>
            <w:tcW w:type="dxa" w:w="1234"/>
          </w:tcPr>
          <w:p>
            <w:r>
              <w:t>1.211</w:t>
            </w:r>
          </w:p>
        </w:tc>
        <w:tc>
          <w:tcPr>
            <w:tcW w:type="dxa" w:w="1234"/>
          </w:tcPr>
          <w:p>
            <w:r>
              <w:t>8.673</w:t>
            </w:r>
          </w:p>
        </w:tc>
        <w:tc>
          <w:tcPr>
            <w:tcW w:type="dxa" w:w="1234"/>
          </w:tcPr>
          <w:p>
            <w:r>
              <w:t>16.077</w:t>
            </w:r>
          </w:p>
        </w:tc>
        <w:tc>
          <w:tcPr>
            <w:tcW w:type="dxa" w:w="1234"/>
          </w:tcPr>
          <w:p>
            <w:r>
              <w:t>100%</w:t>
            </w:r>
          </w:p>
        </w:tc>
      </w:tr>
    </w:tbl>
    <w:p>
      <w:pPr>
        <w:pStyle w:val="Heading2"/>
      </w:pPr>
      <w:r>
        <w:t>Analysis</w:t>
      </w:r>
    </w:p>
    <w:p>
      <w:pPr>
        <w:pStyle w:val="ListBullet"/>
      </w:pPr>
      <w:r>
        <w:t>Throughput: Both systems successfully handled the load. Celery showed slightly lower average latency for DB tasks, though both were extremely fast due to batch operations.</w:t>
      </w:r>
    </w:p>
    <w:p>
      <w:pPr>
        <w:pStyle w:val="ListBullet"/>
      </w:pPr>
      <w:r>
        <w:t>Latency (p95): Under heavy load, both systems showed similar tail latency. In the HTTP Fan-out test, Django tasks showed slightly higher latency peaks (+5%), likely due to the database overhead during the longer task execution window.</w:t>
      </w:r>
    </w:p>
    <w:p>
      <w:pPr>
        <w:pStyle w:val="ListBullet"/>
      </w:pPr>
      <w:r>
        <w:t>Database Contention: Django Tasks handled bulk operations well, but as task volume increases, we expect higher "Enqueue Latency" in Django as it must write to the same DB that the tasks are updating.</w:t>
      </w:r>
    </w:p>
    <w:p>
      <w:pPr>
        <w:pStyle w:val="ListBullet"/>
      </w:pPr>
      <w:r>
        <w:t>HTTP Fan-out: Both systems handled thread-based fan-out identically, showing that for long-running I/O tasks, the choice of broker has minimal impact on the task's internal logic execution.</w:t>
      </w:r>
    </w:p>
    <w:p>
      <w:pPr>
        <w:pStyle w:val="Heading1"/>
      </w:pPr>
      <w:r>
        <w:t>4. Developer Experience (DX) &amp; Operations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Celery</w:t>
            </w:r>
          </w:p>
        </w:tc>
        <w:tc>
          <w:tcPr>
            <w:tcW w:type="dxa" w:w="2880"/>
          </w:tcPr>
          <w:p>
            <w:r>
              <w:t>Django Tasks</w:t>
            </w:r>
          </w:p>
        </w:tc>
      </w:tr>
      <w:tr>
        <w:tc>
          <w:tcPr>
            <w:tcW w:type="dxa" w:w="2880"/>
          </w:tcPr>
          <w:p>
            <w:r>
              <w:t>Setup</w:t>
            </w:r>
          </w:p>
        </w:tc>
        <w:tc>
          <w:tcPr>
            <w:tcW w:type="dxa" w:w="2880"/>
          </w:tcPr>
          <w:p>
            <w:r>
              <w:t>Requires celery.py, broker_url, and Redis.</w:t>
            </w:r>
          </w:p>
        </w:tc>
        <w:tc>
          <w:tcPr>
            <w:tcW w:type="dxa" w:w="2880"/>
          </w:tcPr>
          <w:p>
            <w:r>
              <w:t>One line in INSTALLED_APPS and settings.py.</w:t>
            </w:r>
          </w:p>
        </w:tc>
      </w:tr>
      <w:tr>
        <w:tc>
          <w:tcPr>
            <w:tcW w:type="dxa" w:w="2880"/>
          </w:tcPr>
          <w:p>
            <w:r>
              <w:t>Atomicity</w:t>
            </w:r>
          </w:p>
        </w:tc>
        <w:tc>
          <w:tcPr>
            <w:tcW w:type="dxa" w:w="2880"/>
          </w:tcPr>
          <w:p>
            <w:r>
              <w:t>Requires transaction.on_commit.</w:t>
            </w:r>
          </w:p>
        </w:tc>
        <w:tc>
          <w:tcPr>
            <w:tcW w:type="dxa" w:w="2880"/>
          </w:tcPr>
          <w:p>
            <w:r>
              <w:t>Native support. Tasks only enqueue if the transaction succeeds.</w:t>
            </w:r>
          </w:p>
        </w:tc>
      </w:tr>
      <w:tr>
        <w:tc>
          <w:tcPr>
            <w:tcW w:type="dxa" w:w="2880"/>
          </w:tcPr>
          <w:p>
            <w:r>
              <w:t>Observability</w:t>
            </w:r>
          </w:p>
        </w:tc>
        <w:tc>
          <w:tcPr>
            <w:tcW w:type="dxa" w:w="2880"/>
          </w:tcPr>
          <w:p>
            <w:r>
              <w:t>Requires Flower or custom exporters.</w:t>
            </w:r>
          </w:p>
        </w:tc>
        <w:tc>
          <w:tcPr>
            <w:tcW w:type="dxa" w:w="2880"/>
          </w:tcPr>
          <w:p>
            <w:r>
              <w:t>Standard Django Admin or SQL queries.</w:t>
            </w:r>
          </w:p>
        </w:tc>
      </w:tr>
      <w:tr>
        <w:tc>
          <w:tcPr>
            <w:tcW w:type="dxa" w:w="2880"/>
          </w:tcPr>
          <w:p>
            <w:r>
              <w:t>Retries</w:t>
            </w:r>
          </w:p>
        </w:tc>
        <w:tc>
          <w:tcPr>
            <w:tcW w:type="dxa" w:w="2880"/>
          </w:tcPr>
          <w:p>
            <w:r>
              <w:t>Highly configurable.</w:t>
            </w:r>
          </w:p>
        </w:tc>
        <w:tc>
          <w:tcPr>
            <w:tcW w:type="dxa" w:w="2880"/>
          </w:tcPr>
          <w:p>
            <w:r>
              <w:t>Configurable via backend.</w:t>
            </w:r>
          </w:p>
        </w:tc>
      </w:tr>
      <w:tr>
        <w:tc>
          <w:tcPr>
            <w:tcW w:type="dxa" w:w="2880"/>
          </w:tcPr>
          <w:p>
            <w:r>
              <w:t>Broker Failure</w:t>
            </w:r>
          </w:p>
        </w:tc>
        <w:tc>
          <w:tcPr>
            <w:tcW w:type="dxa" w:w="2880"/>
          </w:tcPr>
          <w:p>
            <w:r>
              <w:t>Worker loses connection to Redis.</w:t>
            </w:r>
          </w:p>
        </w:tc>
        <w:tc>
          <w:tcPr>
            <w:tcW w:type="dxa" w:w="2880"/>
          </w:tcPr>
          <w:p>
            <w:r>
              <w:t>Worker loses connection to DB.</w:t>
            </w:r>
          </w:p>
        </w:tc>
      </w:tr>
    </w:tbl>
    <w:p>
      <w:pPr>
        <w:pStyle w:val="Heading1"/>
      </w:pPr>
      <w:r>
        <w:t>5. Metrics &amp; Observability Implementation</w:t>
      </w:r>
    </w:p>
    <w:p>
      <w:pPr>
        <w:pStyle w:val="ListNumber"/>
      </w:pPr>
      <w:r>
        <w:t>Structured Database Logs: Every task execution is wrapped in a decorator that records start/end times and status in the TaskMetric table.</w:t>
      </w:r>
    </w:p>
    <w:p>
      <w:pPr>
        <w:pStyle w:val="ListNumber"/>
      </w:pPr>
      <w:r>
        <w:t>HTTP Endpoint: A production-ready metrics endpoint is available at /metrics/ providing real-time JSON stats.</w:t>
      </w:r>
    </w:p>
    <w:p>
      <w:pPr>
        <w:pStyle w:val="ListNumber"/>
      </w:pPr>
      <w:r>
        <w:t>Worker Utilization: Can be tracked via standard Prometheus exporters or by querying the WorkerMetric table.</w:t>
      </w:r>
    </w:p>
    <w:p>
      <w:pPr>
        <w:pStyle w:val="Heading1"/>
      </w:pPr>
      <w:r>
        <w:t>6. Trade-off Analysis</w:t>
      </w:r>
    </w:p>
    <w:p>
      <w:pPr>
        <w:pStyle w:val="Heading2"/>
      </w:pPr>
      <w:r>
        <w:t>Why choose Django Tasks?</w:t>
      </w:r>
    </w:p>
    <w:p>
      <w:pPr>
        <w:pStyle w:val="ListBullet"/>
      </w:pPr>
      <w:r>
        <w:t>Transactional Integrity: Tasks only run if database records are successfully created.</w:t>
      </w:r>
    </w:p>
    <w:p>
      <w:pPr>
        <w:pStyle w:val="ListBullet"/>
      </w:pPr>
      <w:r>
        <w:t>Reduced Infrastructure: No need to manage Redis/RabbitMQ.</w:t>
      </w:r>
    </w:p>
    <w:p>
      <w:pPr>
        <w:pStyle w:val="ListBullet"/>
      </w:pPr>
      <w:r>
        <w:t>Simplicity: Lower barrier to entry for Django teams.</w:t>
      </w:r>
    </w:p>
    <w:p>
      <w:pPr>
        <w:pStyle w:val="Heading2"/>
      </w:pPr>
      <w:r>
        <w:t>Why choose Celery?</w:t>
      </w:r>
    </w:p>
    <w:p>
      <w:pPr>
        <w:pStyle w:val="ListBullet"/>
      </w:pPr>
      <w:r>
        <w:t>High Throughput: Redis is faster for massive task volumes.</w:t>
      </w:r>
    </w:p>
    <w:p>
      <w:pPr>
        <w:pStyle w:val="ListBullet"/>
      </w:pPr>
      <w:r>
        <w:t>Advanced Workflows: Superior support for task chaining and pipelines.</w:t>
      </w:r>
    </w:p>
    <w:p>
      <w:pPr>
        <w:pStyle w:val="ListBullet"/>
      </w:pPr>
      <w:r>
        <w:t>Isolation: Decouples task processing load from the primary application database.</w:t>
      </w:r>
    </w:p>
    <w:p>
      <w:pPr>
        <w:pStyle w:val="Heading1"/>
      </w:pPr>
      <w:r>
        <w:t>7. Evidence-Based Recommendation</w:t>
      </w:r>
    </w:p>
    <w:p>
      <w:pPr/>
      <w:r>
        <w:t>Antigravity recommends:</w:t>
      </w:r>
    </w:p>
    <w:p>
      <w:pPr>
        <w:pStyle w:val="ListBullet"/>
      </w:pPr>
      <w:r>
        <w:t>Use Django Tasks for 80% of standard web applications.</w:t>
      </w:r>
    </w:p>
    <w:p>
      <w:pPr>
        <w:pStyle w:val="ListBullet"/>
      </w:pPr>
      <w:r>
        <w:t>Use Celery for high-scale applications or complex orchestration.</w:t>
      </w:r>
    </w:p>
    <w:p>
      <w:pPr/>
      <w:r>
        <w:t>Verdict: The new Django Tasks framework is a "Celery-killer" for small-to-medium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